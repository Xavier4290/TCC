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20"/>
        <w:jc w:val="center"/>
      </w:pPr>
      <w:r>
        <w:t>PLUVIOMETRIA – RELATÓRIO TÉCNICO DE DESENVOLVIMENTO</w:t>
      </w:r>
    </w:p>
    <w:p>
      <w:pPr>
        <w:pStyle w:val="Subtitle"/>
        <w:jc w:val="center"/>
      </w:pPr>
      <w:r>
        <w:t>Sessão de desenvolvimento focada na camada analítica, geração de alertas, ciclo de vida do alerta e monitoramento gráfico rudimentar</w:t>
      </w:r>
    </w:p>
    <w:tbl>
      <w:tblPr>
        <w:tblStyle w:val="TableGrid"/>
        <w:tblW w:type="auto" w:w="0"/>
        <w:jc w:val="center"/>
        <w:tblLook w:firstColumn="1" w:firstRow="1" w:lastColumn="0" w:lastRow="0" w:noHBand="0" w:noVBand="1" w:val="04A0"/>
      </w:tblPr>
      <w:tblGrid>
        <w:gridCol w:w="4816"/>
        <w:gridCol w:w="4816"/>
      </w:tblGrid>
      <w:tr>
        <w:tc>
          <w:tcPr>
            <w:tcW w:type="dxa" w:w="4816"/>
            <w:tcMar>
              <w:top w:w="80" w:type="dxa"/>
              <w:start w:w="100" w:type="dxa"/>
              <w:bottom w:w="80" w:type="dxa"/>
              <w:end w:w="100" w:type="dxa"/>
            </w:tcMar>
            <w:vAlign w:val="center"/>
            <w:shd w:fill="EAF4FB"/>
            <w:shd w:fill="D9EAF7"/>
          </w:tcPr>
          <w:p>
            <w:r>
              <w:t>Data de referência</w:t>
            </w:r>
          </w:p>
        </w:tc>
        <w:tc>
          <w:tcPr>
            <w:tcW w:type="dxa" w:w="4816"/>
            <w:tcMar>
              <w:top w:w="80" w:type="dxa"/>
              <w:start w:w="100" w:type="dxa"/>
              <w:bottom w:w="80" w:type="dxa"/>
              <w:end w:w="100" w:type="dxa"/>
            </w:tcMar>
            <w:vAlign w:val="center"/>
            <w:shd w:fill="EAF4FB"/>
          </w:tcPr>
          <w:p>
            <w:r>
              <w:t>20 de abril de 2026</w:t>
            </w:r>
          </w:p>
        </w:tc>
      </w:tr>
      <w:tr>
        <w:tc>
          <w:tcPr>
            <w:tcW w:type="dxa" w:w="4816"/>
            <w:tcMar>
              <w:top w:w="80" w:type="dxa"/>
              <w:start w:w="100" w:type="dxa"/>
              <w:bottom w:w="80" w:type="dxa"/>
              <w:end w:w="100" w:type="dxa"/>
            </w:tcMar>
            <w:vAlign w:val="center"/>
            <w:shd w:fill="D9EAF7"/>
          </w:tcPr>
          <w:p>
            <w:r>
              <w:t>Escopo do dia</w:t>
            </w:r>
          </w:p>
        </w:tc>
        <w:tc>
          <w:tcPr>
            <w:tcW w:type="dxa" w:w="4816"/>
            <w:tcMar>
              <w:top w:w="80" w:type="dxa"/>
              <w:start w:w="100" w:type="dxa"/>
              <w:bottom w:w="80" w:type="dxa"/>
              <w:end w:w="100" w:type="dxa"/>
            </w:tcMar>
            <w:vAlign w:val="center"/>
          </w:tcPr>
          <w:p>
            <w:r>
              <w:t>Camada analítica por regras, persistência analítica, segmentação de janela, geração e ciclo de vida de alertas e monitor gráfico local.</w:t>
            </w:r>
          </w:p>
        </w:tc>
      </w:tr>
      <w:tr>
        <w:tc>
          <w:tcPr>
            <w:tcW w:type="dxa" w:w="4816"/>
            <w:tcMar>
              <w:top w:w="80" w:type="dxa"/>
              <w:start w:w="100" w:type="dxa"/>
              <w:bottom w:w="80" w:type="dxa"/>
              <w:end w:w="100" w:type="dxa"/>
            </w:tcMar>
            <w:vAlign w:val="center"/>
            <w:shd w:fill="D9EAF7"/>
          </w:tcPr>
          <w:p>
            <w:r>
              <w:t>Estado de encerramento</w:t>
            </w:r>
          </w:p>
        </w:tc>
        <w:tc>
          <w:tcPr>
            <w:tcW w:type="dxa" w:w="4816"/>
            <w:tcMar>
              <w:top w:w="80" w:type="dxa"/>
              <w:start w:w="100" w:type="dxa"/>
              <w:bottom w:w="80" w:type="dxa"/>
              <w:end w:w="100" w:type="dxa"/>
            </w:tcMar>
            <w:vAlign w:val="center"/>
          </w:tcPr>
          <w:p>
            <w:r>
              <w:t>Fluxo real do PC validado com medições brutas, análises, alerta aberto/atualizado/encerrado e monitor em tempo real funcional.</w:t>
            </w:r>
          </w:p>
        </w:tc>
      </w:tr>
      <w:tr>
        <w:tc>
          <w:tcPr>
            <w:tcW w:type="dxa" w:w="4816"/>
            <w:tcMar>
              <w:top w:w="80" w:type="dxa"/>
              <w:start w:w="100" w:type="dxa"/>
              <w:bottom w:w="80" w:type="dxa"/>
              <w:end w:w="100" w:type="dxa"/>
            </w:tcMar>
            <w:vAlign w:val="center"/>
            <w:shd w:fill="D9EAF7"/>
          </w:tcPr>
          <w:p>
            <w:r>
              <w:t>Observação final</w:t>
            </w:r>
          </w:p>
        </w:tc>
        <w:tc>
          <w:tcPr>
            <w:tcW w:type="dxa" w:w="4816"/>
            <w:tcMar>
              <w:top w:w="80" w:type="dxa"/>
              <w:start w:w="100" w:type="dxa"/>
              <w:bottom w:w="80" w:type="dxa"/>
              <w:end w:w="100" w:type="dxa"/>
            </w:tcMar>
            <w:vAlign w:val="center"/>
          </w:tcPr>
          <w:p>
            <w:r>
              <w:t>A visualização gráfica já está implantada, porém a organização atual da janela ficou densa e deverá ser refinada em sessão futura.</w:t>
            </w:r>
          </w:p>
        </w:tc>
      </w:tr>
    </w:tbl>
    <w:p/>
    <w:p>
      <w:pPr>
        <w:jc w:val="both"/>
      </w:pPr>
      <w:r>
        <w:t>Este relatório consolida as funções, os módulos, as integrações, os testes e as validações realizados na sessão atual de desenvolvimento. O foco do trabalho foi deslocado da camada de coleta e sincronização – já consolidada em sessões anteriores – para a inteligência operacional executada no PC, incluindo classificação heurística da chuva, persistência das análises, geração de alertas, gestão do ciclo de vida desses alertas e um primeiro monitor gráfico local.</w:t>
      </w:r>
    </w:p>
    <w:p>
      <w:r>
        <w:br w:type="page"/>
      </w:r>
    </w:p>
    <w:p>
      <w:pPr>
        <w:pStyle w:val="Heading1"/>
      </w:pPr>
      <w:r>
        <w:t>1. Contexto de partida da sessão</w:t>
      </w:r>
    </w:p>
    <w:p>
      <w:pPr>
        <w:jc w:val="both"/>
      </w:pPr>
      <w:r>
        <w:t>No início da sessão, a arquitetura básica do projeto já se encontrava estável: o Raspberry, ou o modo simulado equivalente no PC, realizava a coleta, o armazenamento local em SQLite, a sincronização em lotes com o computador e a persistência central em SQLite no lado do PC.</w:t>
      </w:r>
    </w:p>
    <w:p>
      <w:pPr>
        <w:jc w:val="both"/>
      </w:pPr>
      <w:r>
        <w:t>Também já estavam disponíveis mecanismos de inspeção das bases, manutenção local, health check de ambiente, persistência central idempotente e testes controlados de sincronização, confirmação parcial e reenvio.</w:t>
      </w:r>
    </w:p>
    <w:p>
      <w:pPr>
        <w:jc w:val="both"/>
      </w:pPr>
      <w:r>
        <w:t>A partir desse ponto, a decisão tomada para a sessão foi adiar novamente a integração com GPIO real e com a base de dados definitiva do projeto, concentrando o desenvolvimento em uma camada nova: interpretação analítica da chuva, geração de resultados operacionais e visualização.</w:t>
      </w:r>
    </w:p>
    <w:p>
      <w:pPr>
        <w:pStyle w:val="Heading1"/>
      </w:pPr>
      <w:r>
        <w:t>2. Diretriz arquitetural adotada para a frente analítica</w:t>
      </w:r>
    </w:p>
    <w:p>
      <w:pPr>
        <w:jc w:val="both"/>
      </w:pPr>
      <w:r>
        <w:t>Ficou definido que a inteligência do sistema não deveria rodar no Raspberry nesta etapa. O Raspberry deve permanecer enxuto, dedicado à coleta, armazenamento local, contingência e sincronização. Toda a interpretação analítica fica concentrada no PC.</w:t>
      </w:r>
    </w:p>
    <w:p>
      <w:pPr>
        <w:jc w:val="both"/>
      </w:pPr>
      <w:r>
        <w:t>Também foi decidido que a primeira versão da camada inteligente não utilizaria Machine Learning supervisionado. Em vez disso, o sistema passaria por uma fase intermediária baseada em regras heurísticas e estatística simples, permitindo maior interpretabilidade, facilidade de debug, documentação mais clara e validação incremental.</w:t>
      </w:r>
    </w:p>
    <w:p>
      <w:pPr>
        <w:jc w:val="both"/>
      </w:pPr>
      <w:r>
        <w:t>A separação conceitual adotada foi a seguinte: o PC recebe as medições, persiste o dado bruto, calcula features, classifica a chuva, determina severidade, gera alertas e registra essas informações em estruturas separadas, preservando rastreabilidade e preparando o terreno para futura migração para ML.</w:t>
      </w:r>
    </w:p>
    <w:p>
      <w:pPr>
        <w:pStyle w:val="Heading1"/>
      </w:pPr>
      <w:r>
        <w:t>3. Resumo executivo das entregas implementadas no dia</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tcMar>
              <w:top w:w="80" w:type="dxa"/>
              <w:start w:w="100" w:type="dxa"/>
              <w:bottom w:w="80" w:type="dxa"/>
              <w:end w:w="100" w:type="dxa"/>
            </w:tcMar>
            <w:vAlign w:val="center"/>
            <w:shd w:fill="D9EAF7"/>
          </w:tcPr>
          <w:p>
            <w:r>
              <w:t>Entrega</w:t>
            </w:r>
          </w:p>
        </w:tc>
        <w:tc>
          <w:tcPr>
            <w:tcW w:type="dxa" w:w="2408"/>
            <w:tcMar>
              <w:top w:w="80" w:type="dxa"/>
              <w:start w:w="100" w:type="dxa"/>
              <w:bottom w:w="80" w:type="dxa"/>
              <w:end w:w="100" w:type="dxa"/>
            </w:tcMar>
            <w:vAlign w:val="center"/>
            <w:shd w:fill="D9EAF7"/>
          </w:tcPr>
          <w:p>
            <w:r>
              <w:t>Módulos principais</w:t>
            </w:r>
          </w:p>
        </w:tc>
        <w:tc>
          <w:tcPr>
            <w:tcW w:type="dxa" w:w="2408"/>
            <w:tcMar>
              <w:top w:w="80" w:type="dxa"/>
              <w:start w:w="100" w:type="dxa"/>
              <w:bottom w:w="80" w:type="dxa"/>
              <w:end w:w="100" w:type="dxa"/>
            </w:tcMar>
            <w:vAlign w:val="center"/>
            <w:shd w:fill="D9EAF7"/>
          </w:tcPr>
          <w:p>
            <w:r>
              <w:t>Objetivo</w:t>
            </w:r>
          </w:p>
        </w:tc>
        <w:tc>
          <w:tcPr>
            <w:tcW w:type="dxa" w:w="2408"/>
            <w:tcMar>
              <w:top w:w="80" w:type="dxa"/>
              <w:start w:w="100" w:type="dxa"/>
              <w:bottom w:w="80" w:type="dxa"/>
              <w:end w:w="100" w:type="dxa"/>
            </w:tcMar>
            <w:vAlign w:val="center"/>
            <w:shd w:fill="D9EAF7"/>
          </w:tcPr>
          <w:p>
            <w:r>
              <w:t>Resultado</w:t>
            </w:r>
          </w:p>
        </w:tc>
      </w:tr>
      <w:tr>
        <w:tc>
          <w:tcPr>
            <w:tcW w:type="dxa" w:w="2408"/>
          </w:tcPr>
          <w:p>
            <w:r>
              <w:t>Extração de features</w:t>
            </w:r>
          </w:p>
        </w:tc>
        <w:tc>
          <w:tcPr>
            <w:tcW w:type="dxa" w:w="2408"/>
          </w:tcPr>
          <w:p>
            <w:r>
              <w:t>pc/features_chuva.py; scripts/teste_features_chuva.py</w:t>
            </w:r>
          </w:p>
        </w:tc>
        <w:tc>
          <w:tcPr>
            <w:tcW w:type="dxa" w:w="2408"/>
          </w:tcPr>
          <w:p>
            <w:r>
              <w:t>Transformar medições em sinais analíticos reutilizáveis.</w:t>
            </w:r>
          </w:p>
        </w:tc>
        <w:tc>
          <w:tcPr>
            <w:tcW w:type="dxa" w:w="2408"/>
          </w:tcPr>
          <w:p>
            <w:r>
              <w:t>Validada</w:t>
            </w:r>
          </w:p>
        </w:tc>
      </w:tr>
      <w:tr>
        <w:tc>
          <w:tcPr>
            <w:tcW w:type="dxa" w:w="2408"/>
          </w:tcPr>
          <w:p>
            <w:r>
              <w:t>Classificação por regras</w:t>
            </w:r>
          </w:p>
        </w:tc>
        <w:tc>
          <w:tcPr>
            <w:tcW w:type="dxa" w:w="2408"/>
          </w:tcPr>
          <w:p>
            <w:r>
              <w:t>pc/classificador_chuva.py; scripts/teste_classificador_chuva.py</w:t>
            </w:r>
          </w:p>
        </w:tc>
        <w:tc>
          <w:tcPr>
            <w:tcW w:type="dxa" w:w="2408"/>
          </w:tcPr>
          <w:p>
            <w:r>
              <w:t>Classificar intensidade, severidade, tendência, pré-alerta e confiança.</w:t>
            </w:r>
          </w:p>
        </w:tc>
        <w:tc>
          <w:tcPr>
            <w:tcW w:type="dxa" w:w="2408"/>
          </w:tcPr>
          <w:p>
            <w:r>
              <w:t>Validada e calibrada</w:t>
            </w:r>
          </w:p>
        </w:tc>
      </w:tr>
      <w:tr>
        <w:tc>
          <w:tcPr>
            <w:tcW w:type="dxa" w:w="2408"/>
          </w:tcPr>
          <w:p>
            <w:r>
              <w:t>Analisador consolidado</w:t>
            </w:r>
          </w:p>
        </w:tc>
        <w:tc>
          <w:tcPr>
            <w:tcW w:type="dxa" w:w="2408"/>
          </w:tcPr>
          <w:p>
            <w:r>
              <w:t>pc/analisador_evento.py; scripts/teste_analisador_evento.py</w:t>
            </w:r>
          </w:p>
        </w:tc>
        <w:tc>
          <w:tcPr>
            <w:tcW w:type="dxa" w:w="2408"/>
          </w:tcPr>
          <w:p>
            <w:r>
              <w:t>Unificar cálculo de features e classificação em uma só chamada.</w:t>
            </w:r>
          </w:p>
        </w:tc>
        <w:tc>
          <w:tcPr>
            <w:tcW w:type="dxa" w:w="2408"/>
          </w:tcPr>
          <w:p>
            <w:r>
              <w:t>Validado</w:t>
            </w:r>
          </w:p>
        </w:tc>
      </w:tr>
      <w:tr>
        <w:tc>
          <w:tcPr>
            <w:tcW w:type="dxa" w:w="2408"/>
          </w:tcPr>
          <w:p>
            <w:r>
              <w:t>Persistência analítica</w:t>
            </w:r>
          </w:p>
        </w:tc>
        <w:tc>
          <w:tcPr>
            <w:tcW w:type="dxa" w:w="2408"/>
          </w:tcPr>
          <w:p>
            <w:r>
              <w:t>pc/repositorio_analitico.py; scripts/teste_persistencia_analitica.py</w:t>
            </w:r>
          </w:p>
        </w:tc>
        <w:tc>
          <w:tcPr>
            <w:tcW w:type="dxa" w:w="2408"/>
          </w:tcPr>
          <w:p>
            <w:r>
              <w:t>Salvar análises em tabela separada da medição bruta.</w:t>
            </w:r>
          </w:p>
        </w:tc>
        <w:tc>
          <w:tcPr>
            <w:tcW w:type="dxa" w:w="2408"/>
          </w:tcPr>
          <w:p>
            <w:r>
              <w:t>Validada</w:t>
            </w:r>
          </w:p>
        </w:tc>
      </w:tr>
      <w:tr>
        <w:tc>
          <w:tcPr>
            <w:tcW w:type="dxa" w:w="2408"/>
          </w:tcPr>
          <w:p>
            <w:r>
              <w:t>Segmentação da janela</w:t>
            </w:r>
          </w:p>
        </w:tc>
        <w:tc>
          <w:tcPr>
            <w:tcW w:type="dxa" w:w="2408"/>
          </w:tcPr>
          <w:p>
            <w:r>
              <w:t>pc/segmentador_janela_analitica.py; scripts/teste_segmentador_janela.py</w:t>
            </w:r>
          </w:p>
        </w:tc>
        <w:tc>
          <w:tcPr>
            <w:tcW w:type="dxa" w:w="2408"/>
          </w:tcPr>
          <w:p>
            <w:r>
              <w:t>Evitar mistura de trechos desconectados em uma mesma análise.</w:t>
            </w:r>
          </w:p>
        </w:tc>
        <w:tc>
          <w:tcPr>
            <w:tcW w:type="dxa" w:w="2408"/>
          </w:tcPr>
          <w:p>
            <w:r>
              <w:t>Validada</w:t>
            </w:r>
          </w:p>
        </w:tc>
      </w:tr>
      <w:tr>
        <w:tc>
          <w:tcPr>
            <w:tcW w:type="dxa" w:w="2408"/>
          </w:tcPr>
          <w:p>
            <w:r>
              <w:t>Integração analítica no PC</w:t>
            </w:r>
          </w:p>
        </w:tc>
        <w:tc>
          <w:tcPr>
            <w:tcW w:type="dxa" w:w="2408"/>
          </w:tcPr>
          <w:p>
            <w:r>
              <w:t>pc/processador_analitico.py; pc/persistencia_central.py; scripts/teste_integracao_analitica_pc.py</w:t>
            </w:r>
          </w:p>
        </w:tc>
        <w:tc>
          <w:tcPr>
            <w:tcW w:type="dxa" w:w="2408"/>
          </w:tcPr>
          <w:p>
            <w:r>
              <w:t>Executar análise automaticamente após persistência bruta.</w:t>
            </w:r>
          </w:p>
        </w:tc>
        <w:tc>
          <w:tcPr>
            <w:tcW w:type="dxa" w:w="2408"/>
          </w:tcPr>
          <w:p>
            <w:r>
              <w:t>Validada no teste isolado e no fluxo real</w:t>
            </w:r>
          </w:p>
        </w:tc>
      </w:tr>
      <w:tr>
        <w:tc>
          <w:tcPr>
            <w:tcW w:type="dxa" w:w="2408"/>
          </w:tcPr>
          <w:p>
            <w:r>
              <w:t>Geração de alertas</w:t>
            </w:r>
          </w:p>
        </w:tc>
        <w:tc>
          <w:tcPr>
            <w:tcW w:type="dxa" w:w="2408"/>
          </w:tcPr>
          <w:p>
            <w:r>
              <w:t>pc/gerador_alertas.py; pc/repositorio_alertas.py; scripts/teste_geracao_alertas.py</w:t>
            </w:r>
          </w:p>
        </w:tc>
        <w:tc>
          <w:tcPr>
            <w:tcW w:type="dxa" w:w="2408"/>
          </w:tcPr>
          <w:p>
            <w:r>
              <w:t>Traduzir análise em evento operacional persistível.</w:t>
            </w:r>
          </w:p>
        </w:tc>
        <w:tc>
          <w:tcPr>
            <w:tcW w:type="dxa" w:w="2408"/>
          </w:tcPr>
          <w:p>
            <w:r>
              <w:t>Validada</w:t>
            </w:r>
          </w:p>
        </w:tc>
      </w:tr>
      <w:tr>
        <w:tc>
          <w:tcPr>
            <w:tcW w:type="dxa" w:w="2408"/>
          </w:tcPr>
          <w:p>
            <w:r>
              <w:t>Ciclo de vida do alerta</w:t>
            </w:r>
          </w:p>
        </w:tc>
        <w:tc>
          <w:tcPr>
            <w:tcW w:type="dxa" w:w="2408"/>
          </w:tcPr>
          <w:p>
            <w:r>
              <w:t>pc/repositorio_alertas_ciclo.py; pc/gestor_alertas.py; scripts/teste_gestor_alertas.py</w:t>
            </w:r>
          </w:p>
        </w:tc>
        <w:tc>
          <w:tcPr>
            <w:tcW w:type="dxa" w:w="2408"/>
          </w:tcPr>
          <w:p>
            <w:r>
              <w:t>Abrir, atualizar e encerrar o mesmo alerta em vez de gerar alertas repetidos.</w:t>
            </w:r>
          </w:p>
        </w:tc>
        <w:tc>
          <w:tcPr>
            <w:tcW w:type="dxa" w:w="2408"/>
          </w:tcPr>
          <w:p>
            <w:r>
              <w:t>Validado</w:t>
            </w:r>
          </w:p>
        </w:tc>
      </w:tr>
      <w:tr>
        <w:tc>
          <w:tcPr>
            <w:tcW w:type="dxa" w:w="2408"/>
          </w:tcPr>
          <w:p>
            <w:r>
              <w:t>Integração do ciclo no fluxo real</w:t>
            </w:r>
          </w:p>
        </w:tc>
        <w:tc>
          <w:tcPr>
            <w:tcW w:type="dxa" w:w="2408"/>
          </w:tcPr>
          <w:p>
            <w:r>
              <w:t>scripts/teste_integracao_ciclo_alertas_pc.py; scripts/inspecionar_alertas_central.py</w:t>
            </w:r>
          </w:p>
        </w:tc>
        <w:tc>
          <w:tcPr>
            <w:tcW w:type="dxa" w:w="2408"/>
          </w:tcPr>
          <w:p>
            <w:r>
              <w:t>Aplicar o ciclo no servidor do PC com dados reais de execução.</w:t>
            </w:r>
          </w:p>
        </w:tc>
        <w:tc>
          <w:tcPr>
            <w:tcW w:type="dxa" w:w="2408"/>
          </w:tcPr>
          <w:p>
            <w:r>
              <w:t>Validada</w:t>
            </w:r>
          </w:p>
        </w:tc>
      </w:tr>
      <w:tr>
        <w:tc>
          <w:tcPr>
            <w:tcW w:type="dxa" w:w="2408"/>
          </w:tcPr>
          <w:p>
            <w:r>
              <w:t>Monitor gráfico rudimentar</w:t>
            </w:r>
          </w:p>
        </w:tc>
        <w:tc>
          <w:tcPr>
            <w:tcW w:type="dxa" w:w="2408"/>
          </w:tcPr>
          <w:p>
            <w:r>
              <w:t>pc/monitor_tempo_real.py; scripts/monitor_tempo_real.py</w:t>
            </w:r>
          </w:p>
        </w:tc>
        <w:tc>
          <w:tcPr>
            <w:tcW w:type="dxa" w:w="2408"/>
          </w:tcPr>
          <w:p>
            <w:r>
              <w:t>Visualizar medições, classificação, severidade, confiança e estado do alerta em tempo real.</w:t>
            </w:r>
          </w:p>
        </w:tc>
        <w:tc>
          <w:tcPr>
            <w:tcW w:type="dxa" w:w="2408"/>
          </w:tcPr>
          <w:p>
            <w:r>
              <w:t>Implementado e funcionando</w:t>
            </w:r>
          </w:p>
        </w:tc>
      </w:tr>
    </w:tbl>
    <w:p>
      <w:pPr>
        <w:pStyle w:val="Heading1"/>
      </w:pPr>
      <w:r>
        <w:t>4. Implementação da camada de features</w:t>
      </w:r>
    </w:p>
    <w:p>
      <w:pPr>
        <w:jc w:val="both"/>
      </w:pPr>
      <w:r>
        <w:t>A primeira peça construída foi a camada de features, responsável por transformar uma sequência de medições em sinais analíticos úteis. O módulo pc/features_chuva.py passou a calcular métricas como quantidade de medições, janela total em segundos, pulsos totais, chuva total em milímetros, taxa equivalente em milímetros por hora, médias por intervalo, máximos, percentual de intervalos com chuva, quantidade de intervalos consecutivos com chuva ao final da janela, tendência da taxa e índice de atividade imediata.</w:t>
      </w:r>
    </w:p>
    <w:p>
      <w:pPr>
        <w:jc w:val="both"/>
      </w:pPr>
      <w:r>
        <w:t>Uma decisão importante desta etapa foi reconhecer que a primeira versão da microanálise ainda não trabalha com o timestamp individual de cada pulso, porque o sistema atual armazena pulsos agregados por intervalo. Mesmo assim, a estrutura construída já permitiu aproximar uma leitura imediata baseada na sequência de intervalos recentes.</w:t>
      </w:r>
    </w:p>
    <w:p>
      <w:pPr>
        <w:jc w:val="both"/>
      </w:pPr>
      <w:r>
        <w:t>O script scripts/teste_features_chuva.py foi criado para validar cenários controlados. Dois cenários foram usados como referência inicial: um cenário progressivo e um cenário intermitente. As saídas confirmaram que a estrutura de features conseguia distinguir aumento persistente de chuva de um comportamento mais irregular.</w:t>
      </w:r>
    </w:p>
    <w:p>
      <w:pPr>
        <w:pStyle w:val="Heading1"/>
      </w:pPr>
      <w:r>
        <w:t>5. Implementação e calibração do classificador por regras</w:t>
      </w:r>
    </w:p>
    <w:p>
      <w:pPr>
        <w:jc w:val="both"/>
      </w:pPr>
      <w:r>
        <w:t>Em seguida foi criado o módulo pc/classificador_chuva.py, com a primeira versão do motor heurístico de classificação. Ele passou a produzir seis saídas principais: classificacao_chuva, severidade_operacional, tendencia_final, sinal_pre_alerta, alerta_recomendado e score_confianca.</w:t>
      </w:r>
    </w:p>
    <w:p>
      <w:pPr>
        <w:jc w:val="both"/>
      </w:pPr>
      <w:r>
        <w:t>A primeira versão do classificador utilizou a taxa equivalente em mm/h como ponto de partida e depois ajustou o resultado por persistência e atividade imediata. Logo nos primeiros testes, porém, o cenário intermitente estava sendo superestimado, aparecendo como chuva forte e gerando severidade excessiva.</w:t>
      </w:r>
    </w:p>
    <w:p>
      <w:pPr>
        <w:jc w:val="both"/>
      </w:pPr>
      <w:r>
        <w:t>A sessão então entrou numa fase de calibração iterativa. Foram adicionadas penalizações para baixa persistência, sequência final curta e baixa atividade imediata. Também foi introduzido um teto de intensidade para cenários muito intermitentes e, depois, um piso mínimo para impedir que cenários com chuva real fossem rebaixados incorretamente para sem_chuva.</w:t>
      </w:r>
    </w:p>
    <w:p>
      <w:pPr>
        <w:jc w:val="both"/>
      </w:pPr>
      <w:r>
        <w:t>Após as calibrações, o comportamento ficou coerente: sem_chuva permaneceu correto, o cenário intermitente passou a ser classificado como leve, o cenário progressivo permaneceu como muito_intensa/crítico e o cenário persistente forte também permaneceu em nível máximo. O score de confiança passou a refletir melhor essa diferença, ficando mais baixo no cenário intermitente e mais alto nos cenários críticos.</w:t>
      </w:r>
    </w:p>
    <w:p>
      <w:pPr>
        <w:pStyle w:val="Heading1"/>
      </w:pPr>
      <w:r>
        <w:t>6. Analisador de evento consolidado</w:t>
      </w:r>
    </w:p>
    <w:p>
      <w:pPr>
        <w:jc w:val="both"/>
      </w:pPr>
      <w:r>
        <w:t>Com features e classificador estabilizados, foi criado o módulo pc/analisador_evento.py. Sua função foi unificar a etapa de extração de features e a etapa de classificação em uma única chamada, devolvendo um resultado consolidado composto por duas estruturas: features e classificacao.</w:t>
      </w:r>
    </w:p>
    <w:p>
      <w:pPr>
        <w:jc w:val="both"/>
      </w:pPr>
      <w:r>
        <w:t>A criação desse analisador foi importante porque eliminou a necessidade de chamadas manuais fragmentadas e preparou o projeto para integração posterior com o fluxo real do PC. O teste scripts/teste_analisador_evento.py validou que o cenário intermitente mantinha comportamento leve e o cenário progressivo continuava sendo interpretado como crítico.</w:t>
      </w:r>
    </w:p>
    <w:p>
      <w:pPr>
        <w:pStyle w:val="Heading1"/>
      </w:pPr>
      <w:r>
        <w:t>7. Persistência analítica separada da persistência bruta</w:t>
      </w:r>
    </w:p>
    <w:p>
      <w:pPr>
        <w:jc w:val="both"/>
      </w:pPr>
      <w:r>
        <w:t>Na sequência foi criada a camada de persistência analítica, por meio do módulo pc/repositorio_analitico.py. Em vez de sobrescrever ou misturar a interpretação com o dado bruto, a arquitetura adotou uma tabela separada, analises_chuva, contendo as features consolidadas, a classificação final, a severidade, a tendência, o pré-alerta, o score de confiança e uma justificativa resumida.</w:t>
      </w:r>
    </w:p>
    <w:p>
      <w:pPr>
        <w:jc w:val="both"/>
      </w:pPr>
      <w:r>
        <w:t>A escolha por tabela separada foi deliberada. Ela permite preservar o dado original recebido do Raspberry, recalcular a análise no futuro sem corromper o histórico bruto e manter rastreabilidade para comparação entre versões de regras e, futuramente, de modelos de ML.</w:t>
      </w:r>
    </w:p>
    <w:p>
      <w:pPr>
        <w:jc w:val="both"/>
      </w:pPr>
      <w:r>
        <w:t>O teste scripts/teste_persistencia_analitica.py confirmou que as últimas medições do banco central podiam ser recuperadas, analisadas e persistidas como análise. Também foi validada a idempotência da camada analítica, de modo que a mesma análise não gerasse duplicação quando o mesmo id_ultima_medicao_origem fosse processado novamente.</w:t>
      </w:r>
    </w:p>
    <w:p>
      <w:pPr>
        <w:pStyle w:val="Heading1"/>
      </w:pPr>
      <w:r>
        <w:t>8. Integração da análise ao fluxo do PC</w:t>
      </w:r>
    </w:p>
    <w:p>
      <w:pPr>
        <w:jc w:val="both"/>
      </w:pPr>
      <w:r>
        <w:t>Depois de validar a persistência analítica de forma isolada, essa capacidade foi integrada ao lado do PC por meio de atualizações em pc/repositorio_central.py, pc/processador_analitico.py e pc/persistencia_central.py. A lógica passou a funcionar assim: o servidor recebe o lote, a persistência central grava primeiro o dado bruto e, em seguida, tenta processar automaticamente a última janela recente do banco central.</w:t>
      </w:r>
    </w:p>
    <w:p>
      <w:pPr>
        <w:jc w:val="both"/>
      </w:pPr>
      <w:r>
        <w:t>Essa etapa foi deliberadamente arquitetada para não colocar a análise como pré-condição de sucesso da persistência. Caso a análise falhe, os dados brutos ainda assim são confirmados. Isso protege a integridade do sistema e garante que o dado original continue sendo prioridade.</w:t>
      </w:r>
    </w:p>
    <w:p>
      <w:pPr>
        <w:jc w:val="both"/>
      </w:pPr>
      <w:r>
        <w:t>Inicialmente surgiu uma regressão simples: o método listar_ultimas_medicoes_brutas ainda não estava presente na versão local do repositório central utilizada no teste. O problema foi rapidamente identificado, classificado como confusão de arquivos e corrigido sem afetar a persistência bruta. Depois disso, o teste scripts/teste_integracao_analitica_pc.py passou a funcionar corretamente.</w:t>
      </w:r>
    </w:p>
    <w:p>
      <w:pPr>
        <w:pStyle w:val="Heading1"/>
      </w:pPr>
      <w:r>
        <w:t>9. Segmentação da janela analítica</w:t>
      </w:r>
    </w:p>
    <w:p>
      <w:pPr>
        <w:jc w:val="both"/>
      </w:pPr>
      <w:r>
        <w:t>Quando a análise automática passou a operar no fluxo real, surgiu uma limitação importante: a janela analítica estava simplesmente pegando as últimas N medições, mesmo quando havia salto temporal grande ou reinício de acumulado. Isso podia contaminar a interpretação do evento.</w:t>
      </w:r>
    </w:p>
    <w:p>
      <w:pPr>
        <w:jc w:val="both"/>
      </w:pPr>
      <w:r>
        <w:t>Para corrigir esse problema foi criado o módulo pc/segmentador_janela_analitica.py. Ele passou a selecionar, a partir do final da série, apenas o trecho contínuo e coerente de medições. Foram introduzidas regras de tolerância temporal e de quebra da janela quando o acumulado atual caísse em relação ao acumulado anterior, indicando reinício de contexto.</w:t>
      </w:r>
    </w:p>
    <w:p>
      <w:pPr>
        <w:jc w:val="both"/>
      </w:pPr>
      <w:r>
        <w:t>O script scripts/teste_segmentador_janela.py validou três cenários: um contínuo, um com salto de tempo e um com reinício de acumulado. Depois disso, o processador analítico passou a usar o segmento validado, e não apenas as últimas medições do banco.</w:t>
      </w:r>
    </w:p>
    <w:p>
      <w:pPr>
        <w:pStyle w:val="Heading1"/>
      </w:pPr>
      <w:r>
        <w:t>10. Geração de alertas operacionais</w:t>
      </w:r>
    </w:p>
    <w:p>
      <w:pPr>
        <w:jc w:val="both"/>
      </w:pPr>
      <w:r>
        <w:t>Com a análise consolidada funcionando, foi construída a primeira camada de alertas, composta por pc/gerador_alertas.py e pc/repositorio_alertas.py. A análise passou a ser traduzida em uma estrutura com nivel_alerta, deve_persistir, mensagem_alerta e justificativa_alerta.</w:t>
      </w:r>
    </w:p>
    <w:p>
      <w:pPr>
        <w:jc w:val="both"/>
      </w:pPr>
      <w:r>
        <w:t>A lógica inicial de alerta seguiu a severidade operacional calculada na camada analítica. Cenários sem chuva ou apenas em observação não eram persistidos como alerta formal. Já cenários de atenção, alerta e crítico geravam resultados persistíveis, com destaque maior para condições críticas.</w:t>
      </w:r>
    </w:p>
    <w:p>
      <w:pPr>
        <w:jc w:val="both"/>
      </w:pPr>
      <w:r>
        <w:t>O script scripts/teste_geracao_alertas.py validou o comportamento desejado: o cenário intermitente não gerou alerta formal, enquanto o cenário progressivo gerou alerta_alto e foi persistido corretamente em tabela própria.</w:t>
      </w:r>
    </w:p>
    <w:p>
      <w:pPr>
        <w:pStyle w:val="Heading1"/>
      </w:pPr>
      <w:r>
        <w:t>11. Ciclo de vida do alerta</w:t>
      </w:r>
    </w:p>
    <w:p>
      <w:pPr>
        <w:jc w:val="both"/>
      </w:pPr>
      <w:r>
        <w:t>Na etapa seguinte, a persistência simples de alertas mostrou um problema operacional importante: um mesmo evento poderia gerar vários alertas em sequência. Para amadurecer o projeto, foi criada uma nova camada com ciclo de vida do alerta, composta por pc/repositorio_alertas_ciclo.py e pc/gestor_alertas.py.</w:t>
      </w:r>
    </w:p>
    <w:p>
      <w:pPr>
        <w:jc w:val="both"/>
      </w:pPr>
      <w:r>
        <w:t>O repositório passou a manter um único registro de evento com status_alerta, nível atual, nível máximo, primeira e última medição de origem, horários de abertura, atualização e encerramento, além da quantidade de atualizações sofridas pelo evento. Já o gestor de alertas passou a tomar a decisão operacional: abrir, atualizar, encerrar ou não fazer nada.</w:t>
      </w:r>
    </w:p>
    <w:p>
      <w:pPr>
        <w:jc w:val="both"/>
      </w:pPr>
      <w:r>
        <w:t>O script scripts/teste_gestor_alertas.py validou a sequência completa de abertura, atualização e encerramento. O resultado final mostrou um único alerta registrado com status ENCERRADO e quantidade_atualizacoes igual a 1, confirmando que o sistema havia deixado de tratar cada janela crítica como um alerta novo isolado.</w:t>
      </w:r>
    </w:p>
    <w:p>
      <w:pPr>
        <w:pStyle w:val="Heading1"/>
      </w:pPr>
      <w:r>
        <w:t>12. Integração do ciclo de alertas ao fluxo real</w:t>
      </w:r>
    </w:p>
    <w:p>
      <w:pPr>
        <w:jc w:val="both"/>
      </w:pPr>
      <w:r>
        <w:t>Depois da validação isolada do gestor, o ciclo de vida do alerta foi integrado ao fluxo real do PC. O módulo pc/processador_analitico.py passou a gerar o alerta e delegar sua gestão ao GestorAlertas, enquanto pc/persistencia_central.py passou a exibir nos logs não apenas o nível do alerta, mas também a ação executada: aberto, atualizado, encerrado ou nenhuma_acao.</w:t>
      </w:r>
    </w:p>
    <w:p>
      <w:pPr>
        <w:jc w:val="both"/>
      </w:pPr>
      <w:r>
        <w:t>Também foram atualizados scripts auxiliares do projeto, como inspecionar_alertas_central.py e limpar_banco_central.py, para refletir o novo armazenamento de alertas com ciclo de vida em vez do modelo simples anterior.</w:t>
      </w:r>
    </w:p>
    <w:p>
      <w:pPr>
        <w:jc w:val="both"/>
      </w:pPr>
      <w:r>
        <w:t>A integração foi primeiro validada em ambiente isolado por scripts/teste_integracao_ciclo_alertas_pc.py. Nesse teste, o lote 2 abriu o alerta, o lote 3 atualizou o mesmo alerta e o lote 4 encerrou o evento. O total final permaneceu em um único alerta, agora com ciclo completo de vida.</w:t>
      </w:r>
    </w:p>
    <w:p>
      <w:pPr>
        <w:pStyle w:val="Heading1"/>
      </w:pPr>
      <w:r>
        <w:t>13. Validação completa no fluxo real do servidor</w:t>
      </w:r>
    </w:p>
    <w:p>
      <w:pPr>
        <w:jc w:val="both"/>
      </w:pPr>
      <w:r>
        <w:t>Por fim, todo o ciclo foi validado no fluxo real utilizando pc.servidor_recepcao, main.py e os scripts de inspeção. O padrão determinístico de pulsos usado no final do dia levou a um comportamento muito claro: as medições brutas foram recebidas em lotes, a análise automática gerou três análises sucessivas e o sistema abriu, atualizou e encerrou o mesmo alerta ao longo da evolução do evento.</w:t>
      </w:r>
    </w:p>
    <w:p>
      <w:pPr>
        <w:jc w:val="both"/>
      </w:pPr>
      <w:r>
        <w:t>No encerramento do teste real, o banco central continha 12 medições brutas, 3 análises persistidas e 1 alerta com status ENCERRADO. O alerta registrado apresentava primeira_medicao_origem igual a 118, ultima_medicao_origem igual a 121, uma atualização intermediária e timestamp de encerramento posteriormente registrado.</w:t>
      </w:r>
    </w:p>
    <w:p>
      <w:pPr>
        <w:jc w:val="both"/>
      </w:pPr>
      <w:r>
        <w:t>Esse comportamento comprova que o projeto já não apenas coleta e sincroniza dados, mas também é capaz de interpretar um evento completo de chuva no lado do PC e registrar seu ciclo operacional de forma coerente.</w:t>
      </w:r>
    </w:p>
    <w:p>
      <w:pPr>
        <w:pStyle w:val="Heading1"/>
      </w:pPr>
      <w:r>
        <w:t>14. Implementação do monitor gráfico rudimentar</w:t>
      </w:r>
    </w:p>
    <w:p>
      <w:pPr>
        <w:jc w:val="both"/>
      </w:pPr>
      <w:r>
        <w:t>Com a camada analítica e o ciclo de alertas validados, foi implementado um primeiro monitor gráfico local por meio de pc/monitor_tempo_real.py e scripts/monitor_tempo_real.py. A solução utiliza matplotlib e lê o banco central do PC em modo somente leitura.</w:t>
      </w:r>
    </w:p>
    <w:p>
      <w:pPr>
        <w:jc w:val="both"/>
      </w:pPr>
      <w:r>
        <w:t>O monitor passou a exibir cinco grupos de informação: medições recentes (chuva por intervalo, acumulado e pulsos), classificação da chuva, severidade operacional, score de confiança e alertas do evento. A janela se atualiza automaticamente em intervalo configurável, permitindo acompanhar o estado do sistema em tempo quase real.</w:t>
      </w:r>
    </w:p>
    <w:p>
      <w:pPr>
        <w:jc w:val="both"/>
      </w:pPr>
      <w:r>
        <w:t>A implementação foi bem-sucedida e a janela abriu e atualizou normalmente durante os testes. Contudo, foi identificado um problema de usabilidade: há informação demais concentrada em pouco espaço vertical, o que deixou o monitor funcional, porém visualmente apertado. Como encaminhamento para a próxima sessão, ficou definido que a visualização deverá ser reorganizada, provavelmente em visões alternáveis ou em uma divisão mais leve dos painéis.</w:t>
      </w:r>
    </w:p>
    <w:p>
      <w:pPr>
        <w:pStyle w:val="Heading1"/>
      </w:pPr>
      <w:r>
        <w:t>15. Arquivos, scripts e melhorias diretas criados ou alterados</w:t>
      </w:r>
    </w:p>
    <w:tbl>
      <w:tblPr>
        <w:tblStyle w:val="TableGrid"/>
        <w:tblW w:type="auto" w:w="0"/>
        <w:jc w:val="center"/>
        <w:tblLook w:firstColumn="1" w:firstRow="1" w:lastColumn="0" w:lastRow="0" w:noHBand="0" w:noVBand="1" w:val="04A0"/>
      </w:tblPr>
      <w:tblGrid>
        <w:gridCol w:w="3211"/>
        <w:gridCol w:w="3211"/>
        <w:gridCol w:w="3211"/>
      </w:tblGrid>
      <w:tr>
        <w:tc>
          <w:tcPr>
            <w:tcW w:type="dxa" w:w="3211"/>
            <w:tcMar>
              <w:top w:w="80" w:type="dxa"/>
              <w:start w:w="100" w:type="dxa"/>
              <w:bottom w:w="80" w:type="dxa"/>
              <w:end w:w="100" w:type="dxa"/>
            </w:tcMar>
            <w:vAlign w:val="center"/>
            <w:shd w:fill="D9EAF7"/>
          </w:tcPr>
          <w:p>
            <w:r>
              <w:t>Arquivo/módulo</w:t>
            </w:r>
          </w:p>
        </w:tc>
        <w:tc>
          <w:tcPr>
            <w:tcW w:type="dxa" w:w="3211"/>
            <w:tcMar>
              <w:top w:w="80" w:type="dxa"/>
              <w:start w:w="100" w:type="dxa"/>
              <w:bottom w:w="80" w:type="dxa"/>
              <w:end w:w="100" w:type="dxa"/>
            </w:tcMar>
            <w:vAlign w:val="center"/>
            <w:shd w:fill="D9EAF7"/>
          </w:tcPr>
          <w:p>
            <w:r>
              <w:t>Papel na arquitetura</w:t>
            </w:r>
          </w:p>
        </w:tc>
        <w:tc>
          <w:tcPr>
            <w:tcW w:type="dxa" w:w="3211"/>
            <w:tcMar>
              <w:top w:w="80" w:type="dxa"/>
              <w:start w:w="100" w:type="dxa"/>
              <w:bottom w:w="80" w:type="dxa"/>
              <w:end w:w="100" w:type="dxa"/>
            </w:tcMar>
            <w:vAlign w:val="center"/>
            <w:shd w:fill="D9EAF7"/>
          </w:tcPr>
          <w:p>
            <w:r>
              <w:t>Situação ao final da sessão</w:t>
            </w:r>
          </w:p>
        </w:tc>
      </w:tr>
      <w:tr>
        <w:tc>
          <w:tcPr>
            <w:tcW w:type="dxa" w:w="3211"/>
          </w:tcPr>
          <w:p>
            <w:r>
              <w:t>pc/features_chuva.py</w:t>
            </w:r>
          </w:p>
        </w:tc>
        <w:tc>
          <w:tcPr>
            <w:tcW w:type="dxa" w:w="3211"/>
          </w:tcPr>
          <w:p>
            <w:r>
              <w:t>Extração de features a partir de medições recentes.</w:t>
            </w:r>
          </w:p>
        </w:tc>
        <w:tc>
          <w:tcPr>
            <w:tcW w:type="dxa" w:w="3211"/>
          </w:tcPr>
          <w:p>
            <w:r>
              <w:t>Criado e validado</w:t>
            </w:r>
          </w:p>
        </w:tc>
      </w:tr>
      <w:tr>
        <w:tc>
          <w:tcPr>
            <w:tcW w:type="dxa" w:w="3211"/>
          </w:tcPr>
          <w:p>
            <w:r>
              <w:t>pc/classificador_chuva.py</w:t>
            </w:r>
          </w:p>
        </w:tc>
        <w:tc>
          <w:tcPr>
            <w:tcW w:type="dxa" w:w="3211"/>
          </w:tcPr>
          <w:p>
            <w:r>
              <w:t>Classificador heurístico com calibragem de intensidade, severidade e confiança.</w:t>
            </w:r>
          </w:p>
        </w:tc>
        <w:tc>
          <w:tcPr>
            <w:tcW w:type="dxa" w:w="3211"/>
          </w:tcPr>
          <w:p>
            <w:r>
              <w:t>Criado, calibrado e validado</w:t>
            </w:r>
          </w:p>
        </w:tc>
      </w:tr>
      <w:tr>
        <w:tc>
          <w:tcPr>
            <w:tcW w:type="dxa" w:w="3211"/>
          </w:tcPr>
          <w:p>
            <w:r>
              <w:t>pc/analisador_evento.py</w:t>
            </w:r>
          </w:p>
        </w:tc>
        <w:tc>
          <w:tcPr>
            <w:tcW w:type="dxa" w:w="3211"/>
          </w:tcPr>
          <w:p>
            <w:r>
              <w:t>Unificação de features e classificação em um único resultado.</w:t>
            </w:r>
          </w:p>
        </w:tc>
        <w:tc>
          <w:tcPr>
            <w:tcW w:type="dxa" w:w="3211"/>
          </w:tcPr>
          <w:p>
            <w:r>
              <w:t>Criado e validado</w:t>
            </w:r>
          </w:p>
        </w:tc>
      </w:tr>
      <w:tr>
        <w:tc>
          <w:tcPr>
            <w:tcW w:type="dxa" w:w="3211"/>
          </w:tcPr>
          <w:p>
            <w:r>
              <w:t>pc/repositorio_analitico.py</w:t>
            </w:r>
          </w:p>
        </w:tc>
        <w:tc>
          <w:tcPr>
            <w:tcW w:type="dxa" w:w="3211"/>
          </w:tcPr>
          <w:p>
            <w:r>
              <w:t>Persistência separada das análises no banco central.</w:t>
            </w:r>
          </w:p>
        </w:tc>
        <w:tc>
          <w:tcPr>
            <w:tcW w:type="dxa" w:w="3211"/>
          </w:tcPr>
          <w:p>
            <w:r>
              <w:t>Criado e validado</w:t>
            </w:r>
          </w:p>
        </w:tc>
      </w:tr>
      <w:tr>
        <w:tc>
          <w:tcPr>
            <w:tcW w:type="dxa" w:w="3211"/>
          </w:tcPr>
          <w:p>
            <w:r>
              <w:t>pc/segmentador_janela_analitica.py</w:t>
            </w:r>
          </w:p>
        </w:tc>
        <w:tc>
          <w:tcPr>
            <w:tcW w:type="dxa" w:w="3211"/>
          </w:tcPr>
          <w:p>
            <w:r>
              <w:t>Segmentação do trecho contínuo recente antes da análise.</w:t>
            </w:r>
          </w:p>
        </w:tc>
        <w:tc>
          <w:tcPr>
            <w:tcW w:type="dxa" w:w="3211"/>
          </w:tcPr>
          <w:p>
            <w:r>
              <w:t>Criado e validado</w:t>
            </w:r>
          </w:p>
        </w:tc>
      </w:tr>
      <w:tr>
        <w:tc>
          <w:tcPr>
            <w:tcW w:type="dxa" w:w="3211"/>
          </w:tcPr>
          <w:p>
            <w:r>
              <w:t>pc/processador_analitico.py</w:t>
            </w:r>
          </w:p>
        </w:tc>
        <w:tc>
          <w:tcPr>
            <w:tcW w:type="dxa" w:w="3211"/>
          </w:tcPr>
          <w:p>
            <w:r>
              <w:t>Coordenação de segmentação, análise e alertas no PC.</w:t>
            </w:r>
          </w:p>
        </w:tc>
        <w:tc>
          <w:tcPr>
            <w:tcW w:type="dxa" w:w="3211"/>
          </w:tcPr>
          <w:p>
            <w:r>
              <w:t>Criado e evoluído em várias etapas</w:t>
            </w:r>
          </w:p>
        </w:tc>
      </w:tr>
      <w:tr>
        <w:tc>
          <w:tcPr>
            <w:tcW w:type="dxa" w:w="3211"/>
          </w:tcPr>
          <w:p>
            <w:r>
              <w:t>pc/gerador_alertas.py</w:t>
            </w:r>
          </w:p>
        </w:tc>
        <w:tc>
          <w:tcPr>
            <w:tcW w:type="dxa" w:w="3211"/>
          </w:tcPr>
          <w:p>
            <w:r>
              <w:t>Tradução da análise em alerta operacional.</w:t>
            </w:r>
          </w:p>
        </w:tc>
        <w:tc>
          <w:tcPr>
            <w:tcW w:type="dxa" w:w="3211"/>
          </w:tcPr>
          <w:p>
            <w:r>
              <w:t>Criado e validado</w:t>
            </w:r>
          </w:p>
        </w:tc>
      </w:tr>
      <w:tr>
        <w:tc>
          <w:tcPr>
            <w:tcW w:type="dxa" w:w="3211"/>
          </w:tcPr>
          <w:p>
            <w:r>
              <w:t>pc/repositorio_alertas.py</w:t>
            </w:r>
          </w:p>
        </w:tc>
        <w:tc>
          <w:tcPr>
            <w:tcW w:type="dxa" w:w="3211"/>
          </w:tcPr>
          <w:p>
            <w:r>
              <w:t>Persistência simples de alertas, usada como etapa intermediária.</w:t>
            </w:r>
          </w:p>
        </w:tc>
        <w:tc>
          <w:tcPr>
            <w:tcW w:type="dxa" w:w="3211"/>
          </w:tcPr>
          <w:p>
            <w:r>
              <w:t>Criado e posteriormente superado</w:t>
            </w:r>
          </w:p>
        </w:tc>
      </w:tr>
      <w:tr>
        <w:tc>
          <w:tcPr>
            <w:tcW w:type="dxa" w:w="3211"/>
          </w:tcPr>
          <w:p>
            <w:r>
              <w:t>pc/repositorio_alertas_ciclo.py</w:t>
            </w:r>
          </w:p>
        </w:tc>
        <w:tc>
          <w:tcPr>
            <w:tcW w:type="dxa" w:w="3211"/>
          </w:tcPr>
          <w:p>
            <w:r>
              <w:t>Persistência do evento de alerta com abertura, atualização e encerramento.</w:t>
            </w:r>
          </w:p>
        </w:tc>
        <w:tc>
          <w:tcPr>
            <w:tcW w:type="dxa" w:w="3211"/>
          </w:tcPr>
          <w:p>
            <w:r>
              <w:t>Criado e validado</w:t>
            </w:r>
          </w:p>
        </w:tc>
      </w:tr>
      <w:tr>
        <w:tc>
          <w:tcPr>
            <w:tcW w:type="dxa" w:w="3211"/>
          </w:tcPr>
          <w:p>
            <w:r>
              <w:t>pc/gestor_alertas.py</w:t>
            </w:r>
          </w:p>
        </w:tc>
        <w:tc>
          <w:tcPr>
            <w:tcW w:type="dxa" w:w="3211"/>
          </w:tcPr>
          <w:p>
            <w:r>
              <w:t>Regra de negócio do ciclo de vida do alerta.</w:t>
            </w:r>
          </w:p>
        </w:tc>
        <w:tc>
          <w:tcPr>
            <w:tcW w:type="dxa" w:w="3211"/>
          </w:tcPr>
          <w:p>
            <w:r>
              <w:t>Criado e validado</w:t>
            </w:r>
          </w:p>
        </w:tc>
      </w:tr>
      <w:tr>
        <w:tc>
          <w:tcPr>
            <w:tcW w:type="dxa" w:w="3211"/>
          </w:tcPr>
          <w:p>
            <w:r>
              <w:t>pc/monitor_tempo_real.py</w:t>
            </w:r>
          </w:p>
        </w:tc>
        <w:tc>
          <w:tcPr>
            <w:tcW w:type="dxa" w:w="3211"/>
          </w:tcPr>
          <w:p>
            <w:r>
              <w:t>Monitor gráfico rudimentar de leitura do banco central.</w:t>
            </w:r>
          </w:p>
        </w:tc>
        <w:tc>
          <w:tcPr>
            <w:tcW w:type="dxa" w:w="3211"/>
          </w:tcPr>
          <w:p>
            <w:r>
              <w:t>Criado e validado funcionalmente</w:t>
            </w:r>
          </w:p>
        </w:tc>
      </w:tr>
      <w:tr>
        <w:tc>
          <w:tcPr>
            <w:tcW w:type="dxa" w:w="3211"/>
          </w:tcPr>
          <w:p>
            <w:r>
              <w:t>scripts/teste_features_chuva.py</w:t>
            </w:r>
          </w:p>
        </w:tc>
        <w:tc>
          <w:tcPr>
            <w:tcW w:type="dxa" w:w="3211"/>
          </w:tcPr>
          <w:p>
            <w:r>
              <w:t>Teste de features em cenários controlados.</w:t>
            </w:r>
          </w:p>
        </w:tc>
        <w:tc>
          <w:tcPr>
            <w:tcW w:type="dxa" w:w="3211"/>
          </w:tcPr>
          <w:p>
            <w:r>
              <w:t>Criado e aprovado</w:t>
            </w:r>
          </w:p>
        </w:tc>
      </w:tr>
      <w:tr>
        <w:tc>
          <w:tcPr>
            <w:tcW w:type="dxa" w:w="3211"/>
          </w:tcPr>
          <w:p>
            <w:r>
              <w:t>scripts/teste_classificador_chuva.py</w:t>
            </w:r>
          </w:p>
        </w:tc>
        <w:tc>
          <w:tcPr>
            <w:tcW w:type="dxa" w:w="3211"/>
          </w:tcPr>
          <w:p>
            <w:r>
              <w:t>Teste de classificação e calibração.</w:t>
            </w:r>
          </w:p>
        </w:tc>
        <w:tc>
          <w:tcPr>
            <w:tcW w:type="dxa" w:w="3211"/>
          </w:tcPr>
          <w:p>
            <w:r>
              <w:t>Criado e aprovado</w:t>
            </w:r>
          </w:p>
        </w:tc>
      </w:tr>
      <w:tr>
        <w:tc>
          <w:tcPr>
            <w:tcW w:type="dxa" w:w="3211"/>
          </w:tcPr>
          <w:p>
            <w:r>
              <w:t>scripts/teste_analisador_evento.py</w:t>
            </w:r>
          </w:p>
        </w:tc>
        <w:tc>
          <w:tcPr>
            <w:tcW w:type="dxa" w:w="3211"/>
          </w:tcPr>
          <w:p>
            <w:r>
              <w:t>Teste do analisador consolidado.</w:t>
            </w:r>
          </w:p>
        </w:tc>
        <w:tc>
          <w:tcPr>
            <w:tcW w:type="dxa" w:w="3211"/>
          </w:tcPr>
          <w:p>
            <w:r>
              <w:t>Criado e aprovado</w:t>
            </w:r>
          </w:p>
        </w:tc>
      </w:tr>
      <w:tr>
        <w:tc>
          <w:tcPr>
            <w:tcW w:type="dxa" w:w="3211"/>
          </w:tcPr>
          <w:p>
            <w:r>
              <w:t>scripts/teste_persistencia_analitica.py</w:t>
            </w:r>
          </w:p>
        </w:tc>
        <w:tc>
          <w:tcPr>
            <w:tcW w:type="dxa" w:w="3211"/>
          </w:tcPr>
          <w:p>
            <w:r>
              <w:t>Teste da persistência analítica e da idempotência.</w:t>
            </w:r>
          </w:p>
        </w:tc>
        <w:tc>
          <w:tcPr>
            <w:tcW w:type="dxa" w:w="3211"/>
          </w:tcPr>
          <w:p>
            <w:r>
              <w:t>Criado e aprovado</w:t>
            </w:r>
          </w:p>
        </w:tc>
      </w:tr>
      <w:tr>
        <w:tc>
          <w:tcPr>
            <w:tcW w:type="dxa" w:w="3211"/>
          </w:tcPr>
          <w:p>
            <w:r>
              <w:t>scripts/teste_segmentador_janela.py</w:t>
            </w:r>
          </w:p>
        </w:tc>
        <w:tc>
          <w:tcPr>
            <w:tcW w:type="dxa" w:w="3211"/>
          </w:tcPr>
          <w:p>
            <w:r>
              <w:t>Teste do segmentador de janela.</w:t>
            </w:r>
          </w:p>
        </w:tc>
        <w:tc>
          <w:tcPr>
            <w:tcW w:type="dxa" w:w="3211"/>
          </w:tcPr>
          <w:p>
            <w:r>
              <w:t>Criado e aprovado</w:t>
            </w:r>
          </w:p>
        </w:tc>
      </w:tr>
      <w:tr>
        <w:tc>
          <w:tcPr>
            <w:tcW w:type="dxa" w:w="3211"/>
          </w:tcPr>
          <w:p>
            <w:r>
              <w:t>scripts/teste_integracao_analitica_pc.py</w:t>
            </w:r>
          </w:p>
        </w:tc>
        <w:tc>
          <w:tcPr>
            <w:tcW w:type="dxa" w:w="3211"/>
          </w:tcPr>
          <w:p>
            <w:r>
              <w:t>Teste da integração análise + persistência central.</w:t>
            </w:r>
          </w:p>
        </w:tc>
        <w:tc>
          <w:tcPr>
            <w:tcW w:type="dxa" w:w="3211"/>
          </w:tcPr>
          <w:p>
            <w:r>
              <w:t>Criado e aprovado</w:t>
            </w:r>
          </w:p>
        </w:tc>
      </w:tr>
      <w:tr>
        <w:tc>
          <w:tcPr>
            <w:tcW w:type="dxa" w:w="3211"/>
          </w:tcPr>
          <w:p>
            <w:r>
              <w:t>scripts/teste_geracao_alertas.py</w:t>
            </w:r>
          </w:p>
        </w:tc>
        <w:tc>
          <w:tcPr>
            <w:tcW w:type="dxa" w:w="3211"/>
          </w:tcPr>
          <w:p>
            <w:r>
              <w:t>Teste da geração de alertas.</w:t>
            </w:r>
          </w:p>
        </w:tc>
        <w:tc>
          <w:tcPr>
            <w:tcW w:type="dxa" w:w="3211"/>
          </w:tcPr>
          <w:p>
            <w:r>
              <w:t>Criado e aprovado</w:t>
            </w:r>
          </w:p>
        </w:tc>
      </w:tr>
      <w:tr>
        <w:tc>
          <w:tcPr>
            <w:tcW w:type="dxa" w:w="3211"/>
          </w:tcPr>
          <w:p>
            <w:r>
              <w:t>scripts/teste_gestor_alertas.py</w:t>
            </w:r>
          </w:p>
        </w:tc>
        <w:tc>
          <w:tcPr>
            <w:tcW w:type="dxa" w:w="3211"/>
          </w:tcPr>
          <w:p>
            <w:r>
              <w:t>Teste do ciclo de vida do alerta em ambiente isolado.</w:t>
            </w:r>
          </w:p>
        </w:tc>
        <w:tc>
          <w:tcPr>
            <w:tcW w:type="dxa" w:w="3211"/>
          </w:tcPr>
          <w:p>
            <w:r>
              <w:t>Criado e aprovado</w:t>
            </w:r>
          </w:p>
        </w:tc>
      </w:tr>
      <w:tr>
        <w:tc>
          <w:tcPr>
            <w:tcW w:type="dxa" w:w="3211"/>
          </w:tcPr>
          <w:p>
            <w:r>
              <w:t>scripts/teste_integracao_alertas_pc.py</w:t>
            </w:r>
          </w:p>
        </w:tc>
        <w:tc>
          <w:tcPr>
            <w:tcW w:type="dxa" w:w="3211"/>
          </w:tcPr>
          <w:p>
            <w:r>
              <w:t>Teste da integração simples de alertas no PC.</w:t>
            </w:r>
          </w:p>
        </w:tc>
        <w:tc>
          <w:tcPr>
            <w:tcW w:type="dxa" w:w="3211"/>
          </w:tcPr>
          <w:p>
            <w:r>
              <w:t>Criado e aprovado</w:t>
            </w:r>
          </w:p>
        </w:tc>
      </w:tr>
      <w:tr>
        <w:tc>
          <w:tcPr>
            <w:tcW w:type="dxa" w:w="3211"/>
          </w:tcPr>
          <w:p>
            <w:r>
              <w:t>scripts/teste_integracao_ciclo_alertas_pc.py</w:t>
            </w:r>
          </w:p>
        </w:tc>
        <w:tc>
          <w:tcPr>
            <w:tcW w:type="dxa" w:w="3211"/>
          </w:tcPr>
          <w:p>
            <w:r>
              <w:t>Teste da integração do ciclo de alertas no fluxo do PC.</w:t>
            </w:r>
          </w:p>
        </w:tc>
        <w:tc>
          <w:tcPr>
            <w:tcW w:type="dxa" w:w="3211"/>
          </w:tcPr>
          <w:p>
            <w:r>
              <w:t>Criado e aprovado</w:t>
            </w:r>
          </w:p>
        </w:tc>
      </w:tr>
      <w:tr>
        <w:tc>
          <w:tcPr>
            <w:tcW w:type="dxa" w:w="3211"/>
          </w:tcPr>
          <w:p>
            <w:r>
              <w:t>scripts/inspecionar_alertas_central.py</w:t>
            </w:r>
          </w:p>
        </w:tc>
        <w:tc>
          <w:tcPr>
            <w:tcW w:type="dxa" w:w="3211"/>
          </w:tcPr>
          <w:p>
            <w:r>
              <w:t>Inspeção dos alertas com ciclo de vida.</w:t>
            </w:r>
          </w:p>
        </w:tc>
        <w:tc>
          <w:tcPr>
            <w:tcW w:type="dxa" w:w="3211"/>
          </w:tcPr>
          <w:p>
            <w:r>
              <w:t>Criado/atualizado</w:t>
            </w:r>
          </w:p>
        </w:tc>
      </w:tr>
      <w:tr>
        <w:tc>
          <w:tcPr>
            <w:tcW w:type="dxa" w:w="3211"/>
          </w:tcPr>
          <w:p>
            <w:r>
              <w:t>scripts/monitor_tempo_real.py</w:t>
            </w:r>
          </w:p>
        </w:tc>
        <w:tc>
          <w:tcPr>
            <w:tcW w:type="dxa" w:w="3211"/>
          </w:tcPr>
          <w:p>
            <w:r>
              <w:t>Ponto de entrada para abrir o monitor gráfico.</w:t>
            </w:r>
          </w:p>
        </w:tc>
        <w:tc>
          <w:tcPr>
            <w:tcW w:type="dxa" w:w="3211"/>
          </w:tcPr>
          <w:p>
            <w:r>
              <w:t>Criado</w:t>
            </w:r>
          </w:p>
        </w:tc>
      </w:tr>
      <w:tr>
        <w:tc>
          <w:tcPr>
            <w:tcW w:type="dxa" w:w="3211"/>
          </w:tcPr>
          <w:p>
            <w:r>
              <w:t>scripts/limpar_banco_central.py</w:t>
            </w:r>
          </w:p>
        </w:tc>
        <w:tc>
          <w:tcPr>
            <w:tcW w:type="dxa" w:w="3211"/>
          </w:tcPr>
          <w:p>
            <w:r>
              <w:t>Passou a limpar bruto, análises e alertas.</w:t>
            </w:r>
          </w:p>
        </w:tc>
        <w:tc>
          <w:tcPr>
            <w:tcW w:type="dxa" w:w="3211"/>
          </w:tcPr>
          <w:p>
            <w:r>
              <w:t>Atualizado</w:t>
            </w:r>
          </w:p>
        </w:tc>
      </w:tr>
    </w:tbl>
    <w:p>
      <w:pPr>
        <w:pStyle w:val="Heading1"/>
      </w:pPr>
      <w:r>
        <w:t>16. Evidências finais de validação do dia</w:t>
      </w:r>
    </w:p>
    <w:p>
      <w:pPr>
        <w:jc w:val="both"/>
      </w:pPr>
      <w:r>
        <w:t>Ao final da sessão, a validação em fluxo real mostrou que o servidor e o orquestrador conseguiram percorrer um evento completo, desde a fase inicial de chuva fraca até o pico crítico e a posterior normalização. O banco central registrou as medições brutas, a camada analítica gerou três análises sucessivas e a camada de alertas consolidou o evento em um único alerta com ciclo completo.</w:t>
      </w:r>
    </w:p>
    <w:p>
      <w:pPr>
        <w:jc w:val="both"/>
      </w:pPr>
      <w:r>
        <w:t>Os resultados observados na validação final foram compatíveis com o comportamento esperado: a primeira análise crítica foi aberta, a segunda atualizou o mesmo alerta e a terceira, já em condição de observação, encerrou o evento. Essa prova de ponta a ponta foi o marco de encerramento técnico do dia.</w:t>
      </w:r>
    </w:p>
    <w:p>
      <w:pPr>
        <w:pStyle w:val="Heading1"/>
      </w:pPr>
      <w:r>
        <w:t>17. Registro visual do monitor rudimentar</w:t>
      </w:r>
    </w:p>
    <w:p>
      <w:pPr>
        <w:jc w:val="both"/>
      </w:pPr>
      <w:r>
        <w:t>A figura a seguir registra a primeira versão do monitor gráfico local. Ela comprova que a camada visual já se encontra funcional, ainda que o layout precise de refinamento para reduzir a densidade de informação na janela.</w:t>
      </w:r>
    </w:p>
    <w:p>
      <w:r>
        <w:drawing>
          <wp:inline xmlns:a="http://schemas.openxmlformats.org/drawingml/2006/main" xmlns:pic="http://schemas.openxmlformats.org/drawingml/2006/picture">
            <wp:extent cx="5806440" cy="2850297"/>
            <wp:docPr id="1" name="Picture 1"/>
            <wp:cNvGraphicFramePr>
              <a:graphicFrameLocks noChangeAspect="1"/>
            </wp:cNvGraphicFramePr>
            <a:graphic>
              <a:graphicData uri="http://schemas.openxmlformats.org/drawingml/2006/picture">
                <pic:pic>
                  <pic:nvPicPr>
                    <pic:cNvPr id="0" name="teste_graficos_pluvio_1.png"/>
                    <pic:cNvPicPr/>
                  </pic:nvPicPr>
                  <pic:blipFill>
                    <a:blip r:embed="rId10"/>
                    <a:stretch>
                      <a:fillRect/>
                    </a:stretch>
                  </pic:blipFill>
                  <pic:spPr>
                    <a:xfrm>
                      <a:off x="0" y="0"/>
                      <a:ext cx="5806440" cy="2850297"/>
                    </a:xfrm>
                    <a:prstGeom prst="rect"/>
                  </pic:spPr>
                </pic:pic>
              </a:graphicData>
            </a:graphic>
          </wp:inline>
        </w:drawing>
      </w:r>
    </w:p>
    <w:p>
      <w:pPr>
        <w:jc w:val="center"/>
      </w:pPr>
      <w:r>
        <w:t>Figura 1 – Monitor gráfico rudimentar da pluviometria com medições, classificação, severidade, confiança e alerta.</w:t>
      </w:r>
    </w:p>
    <w:p>
      <w:pPr>
        <w:pStyle w:val="Heading1"/>
      </w:pPr>
      <w:r>
        <w:t>18. Problemas identificados, ajustes realizados e decisões consolidadas</w:t>
      </w:r>
    </w:p>
    <w:p>
      <w:pPr>
        <w:jc w:val="both"/>
      </w:pPr>
      <w:r>
        <w:t>O principal problema técnico encontrado ao longo da sessão não foi de lógica de negócio, mas de calibração e de integração gradual. O cenário intermitente inicialmente estava sendo superestimado; depois, após penalização excessiva, caiu abaixo do aceitável. Esse comportamento levou à introdução do teto e do piso de classificação, o que estabilizou a heurística.</w:t>
      </w:r>
    </w:p>
    <w:p>
      <w:pPr>
        <w:jc w:val="both"/>
      </w:pPr>
      <w:r>
        <w:t>Outro ponto importante foi a identificação de mistura indevida de medições em janelas analíticas. Isso foi corrigido com a criação do segmentador de janela analítica, que passou a considerar continuidade temporal e reinício de acumulado como critérios de quebra.</w:t>
      </w:r>
    </w:p>
    <w:p>
      <w:pPr>
        <w:jc w:val="both"/>
      </w:pPr>
      <w:r>
        <w:t>Na parte de alertas, a evolução mais relevante foi a substituição do modelo de persistência simples por um ciclo de vida de alerta. Com isso, o sistema deixou de emitir diversos alertas independentes para o mesmo evento e passou a representar adequadamente um alerta único com histórico interno.</w:t>
      </w:r>
    </w:p>
    <w:p>
      <w:pPr>
        <w:jc w:val="both"/>
      </w:pPr>
      <w:r>
        <w:t>Na camada gráfica, o problema identificado já não é funcional, e sim de ergonomia visual. O monitor abre, atualiza e mostra os dados corretos, mas concentra gráficos demais em pouco espaço. Ficou consolidado que a próxima iteração dessa frente deverá reorganizar a visualização.</w:t>
      </w:r>
    </w:p>
    <w:p>
      <w:pPr>
        <w:pStyle w:val="Heading1"/>
      </w:pPr>
      <w:r>
        <w:t>19. Estado do projeto ao encerrar a sessão e encaminhamento para a próxima</w:t>
      </w:r>
    </w:p>
    <w:p>
      <w:pPr>
        <w:jc w:val="both"/>
      </w:pPr>
      <w:r>
        <w:t>Ao encerrar esta sessão, o projeto já possui uma trilha completa no PC que vai do dado bruto ao evento operacional: persistência central, segmentação de janela, análise heurística, persistência analítica, geração de alerta, ciclo de vida do alerta e monitor gráfico rudimentar em tempo real.</w:t>
      </w:r>
    </w:p>
    <w:p>
      <w:pPr>
        <w:jc w:val="both"/>
      </w:pPr>
      <w:r>
        <w:t>A camada de Machine Learning propriamente dita ainda não foi iniciada. A decisão metodológica do dia foi amadurecer primeiro a base de regras, a separação entre estruturas de persistência e a interpretação operacional dos eventos, para só então avançar para modelos supervisionados ou preditivos.</w:t>
      </w:r>
    </w:p>
    <w:p>
      <w:pPr>
        <w:jc w:val="both"/>
      </w:pPr>
      <w:r>
        <w:t>Para a próxima sessão, os encaminhamentos mais naturais são dois. O primeiro é refinar a experiência do monitor gráfico, provavelmente por meio de visões alternáveis ou redução da densidade visual por janela. O segundo é decidir se a evolução seguinte será a entrada do ML ou um refinamento adicional das regras heurísticas e dos parâmetros operacionais.</w:t>
      </w:r>
    </w:p>
    <w:p>
      <w:pPr>
        <w:jc w:val="both"/>
      </w:pPr>
      <w:r>
        <w:t>Em síntese, a sessão atual representou a transição do projeto de um sistema apenas de coleta e transporte de dados para um sistema capaz de interpretar, registrar, alertar e apresentar visualmente a evolução de um evento de chuva.</w:t>
      </w:r>
    </w:p>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Relatório técnico de desenvolvimento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9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D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2395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